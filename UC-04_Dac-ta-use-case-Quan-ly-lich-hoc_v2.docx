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0"/>
        </w:rPr>
        <w:t>Bảng đặc tả use case UC-04 – Quản lí lịch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Thuộc tính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Nội dung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Tên use case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Quản lí lịch học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Tác nhân chính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Sinh viên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Cho phép Sinh viên xem, tạo, xem chi tiết và tìm kiếm lịch học trong hệ thống.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Sinh viên đã đăng nhập và có mã người dùng hợp lệ.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Lịch học được hiển thị hoặc được tạo mới thành công; nếu có thay đổi thì dữ liệu được lưu vào hệ thống.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Luồng sự kiện chính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XEM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4.1.1.0. Sinh viên mở trang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4.1.1.1. Frontend khởi tạo màn hình và hiển thị bộ lọc mặc định theo tuần hoặc tháng.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4.1.1.2. Frontend gọi API lấy danh sách lịch học của sinh viên.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4.1.1.3. Backend xác thực người dùng và truy vấn dữ liệu lịch học từ cơ sở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4.1.1.4. Backend sắp xếp dữ liệu theo thời gian bắt đầu, ngày học hoặc trạng thái.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4.1.1.5. API trả về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4.1.1.6. Frontend hiển thị danh sách lịch học theo ngày, tuần hoặc tháng.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4.1.1.7. Sinh viên có thể đổi chế độ xem để theo dõi lịch dễ hơn.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TẠO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4.2.1.0. Sinh viên nhấn nút Tạo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4.2.1.1. Frontend mở biểu mẫu tạo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4.2.1.2. Sinh viên nhập thông tin lịch học gồm tiêu đề, thời gian, ngày, địa điểm và ghi chú.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4.2.1.3. Sinh viên nhấn Lưu để gửi yêu cầu tạo mới.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4.2.1.4. Frontend kiểm tra dữ liệu bắt buộc và định dạng thời gian.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4.2.1.5. Frontend gọi API tạo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4.2.1.6. Backend kiểm tra dữ liệu, đối chiếu trùng thời gian và lưu lịch học vào cơ sở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4.2.1.7. API trả về kết quả tạo lịch học thành công.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4.2.1.8. Frontend hiển thị thông báo thành công, đóng biểu mẫu và tải lại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XEM CHI TIẾT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4.3.1.0. Sinh viên chọn một lịch học trong danh sách.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4.3.1.1. Frontend hiển thị vùng xem nhanh hoặc chuyển sang trang chi tiết.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4.3.1.2. Frontend gọi API lấy chi tiết lịch học theo mã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4.3.1.3. Backend truy vấn thông tin chi tiết của lịch học từ cơ sở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4.3.1.4. Backend trả về thông tin chi tiết gồm thời gian, địa điểm, ghi chú và trạng thái.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4.3.1.5. API trả về thông tin chi tiết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4.3.1.6. Frontend hiển thị nội dung chi tiết lịch học cho Sinh viên.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TÌM KIẾM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4.4.1.0. Sinh viên nhập từ khóa hoặc chọn bộ lọc tìm kiếm.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4.4.1.1. Frontend ghi nhận điều kiện tìm kiếm và chuẩn hóa giá trị đầu vào.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4.4.1.2. Frontend gọi API tìm kiếm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4.4.1.3. Backend lọc danh sách lịch học theo từ khóa, ngày, trạng thái hoặc môn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4.4.1.4. Backend sắp xếp và giới hạn dữ liệu trả về nếu cần.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4.4.1.5. API trả về danh sách lịch học phù hợp.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4.4.1.6. Frontend hiển thị kết quả tìm kiếm và cho phép Sinh viên mở xem chi tiết.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Luồng thay thế/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/>
                <w:sz w:val="24"/>
              </w:rPr>
              <w:t>Ngoại lệ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4.1. Không tải được danh sách lịch học (sau bước 4.1.1.2)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4.1.2. Backend hoặc cơ sở dữ liệu trả về lỗi trong quá trình truy vấn.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4.1.3. API trả về kết quả thất bại.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4.1.4. Frontend hiển thị thông báo không thể tải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4.1.5. Sinh viên có thể tải lại trang hoặc thử lại sau.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 Dữ liệu tạo lịch học không hợp lệ (sau bước 4.2.1.4)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4.2.2. Frontend xác định dữ liệu bắt buộc bị thiếu hoặc sai định dạng.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4.2.3. Backend từ chối dữ liệu không hợp lệ hoặc phát hiện trùng lịch.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4.2.4. API trả về lỗi xác thực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4.2.5. Frontend hiển thị thông báo lỗi và yêu cầu nhập lại.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 Không tìm thấy lịch học chi tiết (sau bước 4.3.1.2)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4.3.2. Backend không tìm thấy lịch học tương ứng với mã yêu cầu.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4.3.3. API trả về lỗi không tồn tại.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4.3.4. Frontend hiển thị thông báo không tìm thấy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4.3.5. Sinh viên quay lại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 Không có kết quả tìm kiếm phù hợp (sau bước 4.4.1.2)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4.4.2. Backend không tìm thấy lịch học nào khớp điều kiện tìm kiếm.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4.4.3. API trả về danh sách rỗng.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4.4.4. Frontend hiển thị trạng thái không có kết quả và gợi ý xóa bộ lọc.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