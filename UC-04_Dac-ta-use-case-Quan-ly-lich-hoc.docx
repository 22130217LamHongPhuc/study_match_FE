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imes New Roman" w:hAnsi="Times New Roman"/>
          <w:b/>
          <w:sz w:val="30"/>
        </w:rPr>
        <w:t>Bảng đặc tả use case UC-04 – Quản lí lịch học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Thuộc tính</w:t>
            </w:r>
          </w:p>
        </w:tc>
        <w:tc>
          <w:tcPr>
            <w:tcW w:type="dxa" w:w="75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Nội dung</w:t>
            </w:r>
          </w:p>
        </w:tc>
      </w:tr>
      <w:tr>
        <w:tc>
          <w:tcPr>
            <w:tcW w:type="dxa" w:w="2381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Tên use case</w:t>
            </w:r>
          </w:p>
        </w:tc>
        <w:tc>
          <w:tcPr>
            <w:tcW w:type="dxa" w:w="7597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Quản lí lịch học</w:t>
            </w:r>
          </w:p>
        </w:tc>
      </w:tr>
      <w:tr>
        <w:tc>
          <w:tcPr>
            <w:tcW w:type="dxa" w:w="2381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Tác nhân chính</w:t>
            </w:r>
          </w:p>
        </w:tc>
        <w:tc>
          <w:tcPr>
            <w:tcW w:type="dxa" w:w="7597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Sinh viên</w:t>
            </w:r>
          </w:p>
        </w:tc>
      </w:tr>
      <w:tr>
        <w:tc>
          <w:tcPr>
            <w:tcW w:type="dxa" w:w="2381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Mô tả</w:t>
            </w:r>
          </w:p>
        </w:tc>
        <w:tc>
          <w:tcPr>
            <w:tcW w:type="dxa" w:w="7597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Cho phép Sinh viên xem, tạo, xem chi tiết và tìm kiếm lịch học trong hệ thống.</w:t>
            </w:r>
          </w:p>
        </w:tc>
      </w:tr>
      <w:tr>
        <w:tc>
          <w:tcPr>
            <w:tcW w:type="dxa" w:w="2381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Tiền điều kiện</w:t>
            </w:r>
          </w:p>
        </w:tc>
        <w:tc>
          <w:tcPr>
            <w:tcW w:type="dxa" w:w="7597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Sinh viên đã đăng nhập và có mã người dùng hợp lệ.</w:t>
            </w:r>
          </w:p>
        </w:tc>
      </w:tr>
      <w:tr>
        <w:tc>
          <w:tcPr>
            <w:tcW w:type="dxa" w:w="2381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Hậu điều kiện</w:t>
            </w:r>
          </w:p>
        </w:tc>
        <w:tc>
          <w:tcPr>
            <w:tcW w:type="dxa" w:w="7597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Lịch học được hiển thị hoặc được tạo mới thành công; nếu có thay đổi thì dữ liệu được lưu vào hệ thống.</w:t>
            </w:r>
          </w:p>
        </w:tc>
      </w:tr>
      <w:tr>
        <w:tc>
          <w:tcPr>
            <w:tcW w:type="dxa" w:w="2381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Luồng sự kiện chính</w:t>
            </w:r>
          </w:p>
        </w:tc>
        <w:tc>
          <w:tcPr>
            <w:tcW w:type="dxa" w:w="7597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XEM LỊCH HỌC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/>
                <w:b w:val="0"/>
                <w:sz w:val="24"/>
              </w:rPr>
              <w:t>4.1.1.0. Sinh viên mở trang Lịch học.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/>
                <w:b w:val="0"/>
                <w:sz w:val="24"/>
              </w:rPr>
              <w:t>4.1.1.1. Frontend gọi API lấy danh sách lịch học của sinh viên.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/>
                <w:b w:val="0"/>
                <w:sz w:val="24"/>
              </w:rPr>
              <w:t>4.1.1.2. Backend truy vấn dữ liệu lịch học từ cơ sở dữ liệu.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/>
                <w:b w:val="0"/>
                <w:sz w:val="24"/>
              </w:rPr>
              <w:t>4.1.1.3. API trả về danh sách lịch học.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/>
                <w:b w:val="0"/>
                <w:sz w:val="24"/>
              </w:rPr>
              <w:t>4.1.1.4. Frontend hiển thị danh sách lịch học theo ngày, tuần hoặc tháng.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/>
                <w:b w:val="0"/>
                <w:sz w:val="24"/>
              </w:rPr>
              <w:t>TẠO LỊCH HỌC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/>
                <w:b w:val="0"/>
                <w:sz w:val="24"/>
              </w:rPr>
              <w:t>4.2.1.0. Sinh viên nhấn nút Tạo lịch học.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/>
                <w:b w:val="0"/>
                <w:sz w:val="24"/>
              </w:rPr>
              <w:t>4.2.1.1. Frontend mở biểu mẫu tạo lịch học.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/>
                <w:b w:val="0"/>
                <w:sz w:val="24"/>
              </w:rPr>
              <w:t>4.2.1.2. Sinh viên nhập thông tin lịch học và nhấn Lưu.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/>
                <w:b w:val="0"/>
                <w:sz w:val="24"/>
              </w:rPr>
              <w:t>4.2.1.3. Frontend kiểm tra dữ liệu và gọi API tạo lịch học.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/>
                <w:b w:val="0"/>
                <w:sz w:val="24"/>
              </w:rPr>
              <w:t>4.2.1.4. Backend kiểm tra dữ liệu, lưu lịch học vào cơ sở dữ liệu.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/>
                <w:b w:val="0"/>
                <w:sz w:val="24"/>
              </w:rPr>
              <w:t>4.2.1.5. API trả về kết quả tạo lịch học thành công.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/>
                <w:b w:val="0"/>
                <w:sz w:val="24"/>
              </w:rPr>
              <w:t>4.2.1.6. Frontend hiển thị thông báo thành công và tải lại danh sách lịch học.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/>
                <w:b w:val="0"/>
                <w:sz w:val="24"/>
              </w:rPr>
              <w:t>XEM CHI TIẾT LỊCH HỌC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/>
                <w:b w:val="0"/>
                <w:sz w:val="24"/>
              </w:rPr>
              <w:t>4.3.1.0. Sinh viên chọn một lịch học trong danh sách.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/>
                <w:b w:val="0"/>
                <w:sz w:val="24"/>
              </w:rPr>
              <w:t>4.3.1.1. Frontend gọi API lấy chi tiết lịch học.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/>
                <w:b w:val="0"/>
                <w:sz w:val="24"/>
              </w:rPr>
              <w:t>4.3.1.2. Backend truy vấn thông tin chi tiết của lịch học.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/>
                <w:b w:val="0"/>
                <w:sz w:val="24"/>
              </w:rPr>
              <w:t>4.3.1.3. API trả về thông tin chi tiết lịch học.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/>
                <w:b w:val="0"/>
                <w:sz w:val="24"/>
              </w:rPr>
              <w:t>4.3.1.4. Frontend hiển thị nội dung chi tiết lịch học.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/>
                <w:b w:val="0"/>
                <w:sz w:val="24"/>
              </w:rPr>
              <w:t>TÌM KIẾM LỊCH HỌC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/>
                <w:b w:val="0"/>
                <w:sz w:val="24"/>
              </w:rPr>
              <w:t>4.4.1.0. Sinh viên nhập từ khóa hoặc chọn bộ lọc tìm kiếm.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/>
                <w:b w:val="0"/>
                <w:sz w:val="24"/>
              </w:rPr>
              <w:t>4.4.1.1. Frontend gọi API tìm kiếm lịch học.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/>
                <w:b w:val="0"/>
                <w:sz w:val="24"/>
              </w:rPr>
              <w:t>4.4.1.2. Backend lọc danh sách lịch học theo điều kiện tìm kiếm.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/>
                <w:b w:val="0"/>
                <w:sz w:val="24"/>
              </w:rPr>
              <w:t>4.4.1.3. API trả về danh sách lịch học phù hợp.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/>
                <w:b w:val="0"/>
                <w:sz w:val="24"/>
              </w:rPr>
              <w:t>4.4.1.4. Frontend hiển thị kết quả tìm kiếm.</w:t>
            </w:r>
          </w:p>
        </w:tc>
      </w:tr>
      <w:tr>
        <w:tc>
          <w:tcPr>
            <w:tcW w:type="dxa" w:w="2381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Luồng thay thế/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/>
                <w:b/>
                <w:sz w:val="24"/>
              </w:rPr>
              <w:t>Ngoại lệ</w:t>
            </w:r>
          </w:p>
        </w:tc>
        <w:tc>
          <w:tcPr>
            <w:tcW w:type="dxa" w:w="7597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line="252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4.1. Không tải được danh sách lịch học (sau bước 4.1.1.1)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/>
                <w:b w:val="0"/>
                <w:sz w:val="24"/>
              </w:rPr>
              <w:t>4.1.2. Backend hoặc cơ sở dữ liệu trả về lỗi.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/>
                <w:b w:val="0"/>
                <w:sz w:val="24"/>
              </w:rPr>
              <w:t>4.1.3. Frontend hiển thị thông báo không thể tải lịch học.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/>
                <w:b w:val="0"/>
                <w:sz w:val="24"/>
              </w:rPr>
              <w:t>4.1.4. Sinh viên có thể tải lại trang.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/>
                <w:b w:val="0"/>
                <w:sz w:val="24"/>
              </w:rPr>
              <w:t>4.2. Dữ liệu tạo lịch học không hợp lệ (sau bước 4.2.1.3)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/>
                <w:b w:val="0"/>
                <w:sz w:val="24"/>
              </w:rPr>
              <w:t>4.2.2. Backend từ chối dữ liệu bắt buộc hoặc dữ liệu không hợp lệ.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/>
                <w:b w:val="0"/>
                <w:sz w:val="24"/>
              </w:rPr>
              <w:t>4.2.3. API trả về lỗi xác thực dữ liệu.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/>
                <w:b w:val="0"/>
                <w:sz w:val="24"/>
              </w:rPr>
              <w:t>4.2.4. Frontend hiển thị thông báo lỗi và yêu cầu nhập lại.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/>
                <w:b w:val="0"/>
                <w:sz w:val="24"/>
              </w:rPr>
              <w:t>4.3. Không tìm thấy lịch học chi tiết (sau bước 4.3.1.1)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/>
                <w:b w:val="0"/>
                <w:sz w:val="24"/>
              </w:rPr>
              <w:t>4.3.2. Backend không tìm thấy lịch học tương ứng.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/>
                <w:b w:val="0"/>
                <w:sz w:val="24"/>
              </w:rPr>
              <w:t>4.3.3. API trả về lỗi không tồn tại.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/>
                <w:b w:val="0"/>
                <w:sz w:val="24"/>
              </w:rPr>
              <w:t>4.3.4. Frontend hiển thị thông báo không tìm thấy lịch học.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/>
                <w:b w:val="0"/>
                <w:sz w:val="24"/>
              </w:rPr>
              <w:t>4.4. Không có kết quả tìm kiếm phù hợp (sau bước 4.4.1.1)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/>
                <w:b w:val="0"/>
                <w:sz w:val="24"/>
              </w:rPr>
              <w:t>4.4.2. Backend không tìm thấy lịch học nào khớp điều kiện.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/>
                <w:b w:val="0"/>
                <w:sz w:val="24"/>
              </w:rPr>
              <w:t>4.4.3. API trả về danh sách rỗng.</w:t>
            </w:r>
          </w:p>
          <w:p>
            <w:pPr>
              <w:spacing w:after="40" w:line="252" w:lineRule="auto"/>
            </w:pPr>
            <w:r>
              <w:rPr>
                <w:rFonts w:ascii="Times New Roman" w:hAnsi="Times New Roman"/>
                <w:b w:val="0"/>
                <w:sz w:val="24"/>
              </w:rPr>
              <w:t>4.4.4. Frontend hiển thị trạng thái không có kết quả.</w:t>
            </w:r>
          </w:p>
        </w:tc>
      </w:tr>
    </w:tbl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