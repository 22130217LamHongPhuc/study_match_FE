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0"/>
        </w:rPr>
        <w:t>Bảng đặc tả use case UC-04 – Quản lí lịch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Thuộc tính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Nội dung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Tên use case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Quản lí lịch học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Tác nhân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Cho phép Sinh viên xem, tạo, xem chi tiết và tìm kiếm lịch học trong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 đã đăng nhập và có mã người dùng hợp lệ.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Lịch học được hiển thị hoặc được tạo mới thành công; nếu có thay đổi thì dữ liệu được lưu vào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sự kiện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XEM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4.1.1.0. Sinh viên mở chức năng Lịch học từ menu hoặc trang tổng quan.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4.1.1.1. Frontend hiển thị giao diện lịch với bộ lọc thời gian và khu vực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4.1.1.2. Frontend gửi yêu cầu lấy dữ liệu lịch học của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4.1.1.3. Backend xác thực phiên đăng nhập, lấy định danh Sinh viên từ token hoặc session và kiểm tra quyền truy cập.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4.1.1.4. Backend xác định phạm vi dữ liệu cần lấy, ví dụ theo ngày hiện tại, tuần hiện tại hoặc theo bộ lọc mà Frontend truyền lên.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4.1.1.5. Backend truy vấn bảng lịch học và các bảng liên quan nếu cần, ví dụ môn học, lớp học, phòng học hoặc trạng thái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4.1.1.6. Backend lọc các bản ghi theo chủ sở hữu, theo khoảng thời gian, theo trạng thái hiển thị và các điều kiện tìm kiếm hợp lệ.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4.1.1.7. Backend sắp xếp dữ liệu theo ngày, giờ bắt đầu, mức ưu tiên hoặc trạng thái để đảm bảo giao diện nhận dữ liệu đúng thứ tự.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4.1.1.8. Backend chuyển đổi dữ liệu sang DTO, loại bỏ trường nội bộ không cần hiển thị và chuẩn hóa định dạng ngày giờ.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4.1.1.9. API trả về danh sách lịch học cùng thông tin phân trang nếu có.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4.1.1.10. Frontend hiển thị các lịch học lên giao diện theo dạng danh sách hoặc lịch biểu.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4.1.1.11. Sinh viên có thể đổi chế độ xem theo ngày, tuần hoặc tháng để theo dõi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4.1.1.12. Use case tiếp tục chờ thao tác tiếp theo của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TẠO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4.2.1.0. Sinh viên nhấn nút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4.2.1.1. Frontend mở form tạo mới với các trường thông tin cần nhập.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4.2.1.2. Sinh viên nhập tiêu đề, nội dung, thời gian bắt đầu, thời gian kết thúc, địa điểm và ghi chú.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4.2.1.3. Sinh viên chọn lưu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4.2.1.4. Frontend kiểm tra dữ liệu bắt buộc, định dạng ngày giờ và tính hợp lệ của khoảng thời gian.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4.2.1.5. Frontend gửi yêu cầu POST tạo lịch học đến API.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4.2.1.6. Backend xác thực người dùng, kiểm tra quyền tạo lịch và chuẩn hóa dữ liệu đầu vào trước khi xử lý.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4.2.1.7. Backend kiểm tra các trường bắt buộc, kiểm tra thời gian bắt đầu nhỏ hơn thời gian kết thúc và xác nhận dữ liệu không rỗng.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4.2.1.8. Backend đối chiếu lịch mới với các lịch đã tồn tại để phát hiện trùng thời gian, trùng phòng học hoặc trùng nguồn dữ liệu nếu có liên kết.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4.2.1.9. Backend kiểm tra các khóa tham chiếu như lớp học, môn học, phòng học hoặc người tạo lịch có tồn tại hợp lệ hay không.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4.2.1.10. Nếu dữ liệu hợp lệ, backend tạo bản ghi lịch học mới trong một giao dịch để tránh ghi dở dang.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4.2.1.11. Backend lưu lịch học vào cơ sở dữ liệu, ghi nhận người tạo, thời điểm tạo và trạng thái ban đầu.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4.2.1.12. Backend có thể tạo log nghiệp vụ hoặc bản ghi audit để phục vụ tra cứu sau này.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4.2.1.13. API trả về kết quả tạo lịch học thành công cùng mã lịch học vừa sinh.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4.2.1.14. Frontend hiển thị thông báo thành công, đóng form và làm mới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4.2.1.15. Lịch mới xuất hiện trong danh sách hoặc trên giao diện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XEM CHI TIẾT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4.3.1.0. Sinh viên chọn một lịch học từ danh sách hoặc nhấn vào một ô lịch trên giao diện.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4.3.1.1. Frontend lấy mã lịch học được chọn.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4.3.1.2. Frontend gửi yêu cầu lấy chi tiết lịch học lên API.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4.3.1.3. Backend xác thực người dùng và kiểm tra quyền xem lịch học đó.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4.3.1.4. Backend truy vấn lịch học theo mã và kiểm tra bản ghi còn tồn tại hay đã bị xóa, ẩn hoặc vô hiệu hóa.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4.3.1.5. Backend lấy thêm thông tin liên quan như lớp học, môn học, phòng học, người tạo lịch và các nhãn trạng thái.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4.3.1.6. Backend chuẩn hóa dữ liệu chi tiết để trả về đúng định dạng hiển thị của Frontend.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4.3.1.7. Nếu lịch học không thuộc phạm vi được phép xem, backend trả về lỗi phân quyền.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4.3.1.8. API trả về dữ liệu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4.3.1.9. Frontend hiển thị màn hình hoặc hộp thoại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4.3.1.10. Sinh viên xem được đầy đủ nội dung, thời gian, địa điểm, ghi chú và trạng thái của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TÌM KIẾM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4.4.1.0. Sinh viên nhập từ khóa tìm kiếm hoặc chọn bộ lọc.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4.4.1.1. Frontend nhận giá trị tìm kiếm, chuẩn hóa nội dung và loại bỏ ký tự không cần thiết.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4.4.1.2. Sinh viên có thể tìm theo tiêu đề, ngày học, trạng thái hoặc địa điểm.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4.4.1.3. Frontend gửi yêu cầu tìm kiếm đến API.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4.4.1.4. Backend kiểm tra điều kiện lọc, chuẩn hóa từ khóa, chuyển đổi kiểu dữ liệu ngày giờ và xác nhận tham số phân trang nếu có.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4.4.1.5. Backend xây dựng câu truy vấn động theo các tiêu chí được truyền lên như từ khóa, khoảng ngày, trạng thái, lớp học hoặc địa điểm.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4.4.1.6. Backend áp dụng quyền truy cập để chỉ trả về các lịch học mà Sinh viên được phép xem.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4.4.1.7. Backend có thể giới hạn kết quả theo phân trang, sắp xếp theo độ liên quan hoặc theo thời gian gần nhất.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4.4.1.8. Backend chuyển dữ liệu kết quả sang danh sách DTO gọn nhẹ, phục vụ hiển thị và tìm chi tiết tiếp theo.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4.4.1.9. API trả về danh sách lịch học phù hợp.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4.4.1.10. Frontend hiển thị danh sách kết quả và cho phép Sinh viên chọn tiếp một lịch để xem chi tiết.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4.4.1.11. Sinh viên có thể xóa bộ lọc để quay về danh sách đầy đủ.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thay thế/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/>
                <w:sz w:val="24"/>
              </w:rPr>
              <w:t>Ngoại lệ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4.1. Không tải được danh sách lịch học (sau bước 4.1.1.2)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4.1.2. Backend hoặc cơ sở dữ liệu trả về lỗi trong quá trình truy vấn, ví dụ lỗi kết nối, lỗi timeout hoặc lỗi xử lý logic.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4.1.3. API trả về trạng thái thất bại kèm thông tin lỗi phù hợp.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4.1.4. Frontend hiển thị thông báo không thể tải lịch học và có thể cung cấp nút thử lại.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4.1.5. Sinh viên có thể tải lại trang hoặc thử lại sau.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 Dữ liệu tạo lịch học không hợp lệ (sau bước 4.2.1.4)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4.2.2. Frontend phát hiện thiếu trường bắt buộc hoặc sai định dạng thời gian.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4.2.3. Backend phát hiện lịch bị trùng, thời gian kết thúc nhỏ hơn thời gian bắt đầu, dữ liệu tham chiếu không tồn tại hoặc người dùng không có quyền tạo.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4.2.4. Backend trả về mã lỗi xác thực dữ liệu để Frontend hiển thị đúng thông báo.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4.2.5. Frontend hiển thị thông báo lỗi, đánh dấu các trường cần sửa và giữ lại dữ liệu hợp lệ đã nhập.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4.2.6. Sinh viên chỉnh sửa lại dữ liệu rồi gửi lại.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 Không tìm thấy lịch học chi tiết (sau bước 4.3.1.2)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4.3.2. Backend không tìm thấy lịch học tương ứng với mã yêu cầu hoặc lịch đã bị xóa, ẩn, vô hiệu hóa.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4.3.3. API trả về lỗi không tồn tại hoặc không được phép truy cập.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4.3.4. Frontend hiển thị thông báo không tìm thấy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4.3.5. Sinh viên quay lại màn hình danh sách.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 Không có kết quả tìm kiếm phù hợp (sau bước 4.4.1.3)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4.4.2. Backend không tìm thấy lịch học nào khớp điều kiện tìm kiếm.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4.4.3. API trả về danh sách rỗng cùng tổng số kết quả bằng 0.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4.4.4. Frontend hiển thị trạng thái không có kết quả.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4.4.5. Sinh viên có thể thử lại với bộ lọc khác hoặc xóa bộ lọc để xem toàn bộ lịch.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