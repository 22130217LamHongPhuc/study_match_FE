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i/>
          <w:sz w:val="28"/>
        </w:rPr>
        <w:t>Bảng đặc tả use case UC-03 – Đăng ký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fill="E7E6E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Thuộc tính</w:t>
            </w:r>
          </w:p>
        </w:tc>
        <w:tc>
          <w:tcPr>
            <w:tcW w:type="dxa" w:w="6973"/>
            <w:shd w:fill="E7E6E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Nội dung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Tên use case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Đăng ký tài khoản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Tác nhân chính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Sinh viên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Mô tả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Cho phép sinh viên tạo tài khoản bằng họ tên, email và mật khẩu. Sau khi đăng ký, hệ thống gửi email chứa liên kết xác thực.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Tiền điều kiện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Sinh viên chưa đăng nhập và email chưa được sử dụng trong hệ thống.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Hậu điều kiện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Tài khoản sinh viên được tạo với trạng thái chưa xác thực email. Sau khi xác thực thành công, hệ thống cập nhật emailVerified = true.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Luồng sự kiện chính</w:t>
            </w:r>
          </w:p>
        </w:tc>
        <w:tc>
          <w:tcPr>
            <w:tcW w:type="dxa" w:w="697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sz w:val="24"/>
              </w:rPr>
              <w:t>3.1.0. Use case bắt đầu.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3.1.1. Sinh viên truy cập trang Đăng ký.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3.1.2. Hệ thống hiển thị biểu mẫu đăng ký.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3.1.3. Sinh viên nhập họ tên, email, mật khẩu và xác nhận mật khẩu.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3.1.4. Sinh viên nhấn nút Tạo tài khoản.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3.1.5. FE kiểm tra họ tên, độ dài mật khẩu và mật khẩu xác nhận.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3.1.6. FE gửi yêu cầu đăng ký đến POST /api/auth/register.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3.1.7. Backend kiểm tra email đã tồn tại hay chưa.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3.1.8. Backend mã hóa mật khẩu.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3.1.9. Backend tạo tài khoản sinh viên với emailVerified = false và onboardingCompleted = false.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3.1.10. Backend lưu tài khoản vào cơ sở dữ liệu.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3.1.11. Backend tạo mã xác thực email có thời hạn 15 phút.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3.1.12. Backend lưu mã xác thực và gửi email chứa liên kết xác thực.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3.1.13. Backend trả về kết quả đăng ký thành công.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3.1.14. FE chuyển sinh viên đến trang Đăng nhập.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3.1.15. Sinh viên mở email và nhấn liên kết xác thực.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3.1.16. Backend kiểm tra mã xác thực.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3.1.17. Backend cập nhật emailVerified = true và đánh dấu mã đã sử dụng.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3.1.18. Hệ thống hiển thị thông báo xác thực email thành công.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3.1.19. Use case kết thúc.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Luồng thay thế/</w:t>
              <w:br/>
              <w:t>Ngoại lệ</w:t>
            </w:r>
          </w:p>
        </w:tc>
        <w:tc>
          <w:tcPr>
            <w:tcW w:type="dxa" w:w="6973"/>
            <w:vAlign w:val="top"/>
          </w:tcPr>
          <w:p>
            <w:pPr>
              <w:spacing w:before="100" w:after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3.2. Dữ liệu đăng ký không hợp lệ (sau bước 3.1.5)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3.2.6. FE phát hiện họ tên trống, mật khẩu dưới 6 ký tự hoặc mật khẩu xác nhận không khớp.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3.2.7. FE hiển thị thông báo tương ứng và yêu cầu sinh viên nhập lại.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3.2.8. Luồng quay lại bước 3.1.3.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3.3. Email đã được sử dụng (sau bước 3.1.7)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3.3.8. Backend trả về lỗi EMAIL_ALREADY_IN_USE.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3.3.9. FE hiển thị thông báo “Email đã được sử dụng”.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3.3.10. Luồng quay lại bước 3.1.3.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3.4. Đăng ký thất bại (sau bước 3.1.10)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3.4.11. Backend trả về lỗi khi không thể lưu tài khoản hoặc xử lý yêu cầu.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3.4.12. FE hiển thị thông báo đăng ký thất bại.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3.4.13. Sinh viên có thể thực hiện đăng ký lại.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3.5. Mã xác thực không hợp lệ (sau bước 3.1.16)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3.5.17. Backend xác định mã không tồn tại, đã được sử dụng hoặc đã hết hạn.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3.5.18. Hệ thống từ chối xác thực email.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3.5.19. Sinh viên có thể yêu cầu gửi lại email xác thực.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